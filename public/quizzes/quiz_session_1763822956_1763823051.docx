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'Hello World' &amp; Character Limits</w:t>
      </w:r>
    </w:p>
    <w:p/>
    <w:p>
      <w:r>
        <w:rPr>
          <w:i/>
          <w:sz w:val="22"/>
        </w:rPr>
        <w:t>Instructions: Please answer all questions. Select the best answer for each question.</w:t>
      </w:r>
    </w:p>
    <w:p/>
    <w:p>
      <w:r>
        <w:t>Name: _______________________</w:t>
      </w:r>
    </w:p>
    <w:p>
      <w:r>
        <w:t>Date: _______________________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1: In Python, what is the correct and most common way to display the text "Hello World" on the console?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Print "Hello World"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print('Hello World')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display("Hello World")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console.log("Hello World")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2: According to the conversation, how many characters long is the Python code `print('Hello World')`?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15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20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25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50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3: If a programmer needs to print "Hello World" and is restricted to a maximum of 50 characters for the code, does the Python solution `print('Hello World')` meet this requirement?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No, it's too long.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Yes, it fits within the limit.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Only if the string "Hello World" is shortened.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Only if the `print` keyword is abbreviated.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4: What is the fundamental role of a `print` function (or equivalent) in most programming languages, as demonstrated by the "Hello World" example?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To define new functions.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To read user input.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To output information to a standard display (e.g., console).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To perform complex calculations.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5: When calculating the character count of a line of code like `print('Hello World')` for a strict character limit, which elements should typically be included in the count?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Only the letters within the string "Hello World".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Only the `print` keyword and the string "Hello World".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All characters, including letters, spaces, parentheses, and quotation marks.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Only the visible output "Hello World".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