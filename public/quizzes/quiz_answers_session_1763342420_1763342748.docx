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Programming Basics (Urdu Context)</w:t>
      </w:r>
    </w:p>
    <w:p/>
    <w:p>
      <w:r>
        <w:rPr>
          <w:i/>
          <w:sz w:val="22"/>
        </w:rPr>
        <w:t>Instructions: Please answer all questions. Select the best answer for each question.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1: Programming ka bunyadi matlab kya hai?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A. Computer ko batana ke woh kya kare.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B. Computer se baat karna.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C. Computer ko khana khilana.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D. Computer par games khelna.</w:t>
      </w:r>
    </w:p>
    <w:p/>
    <w:p>
      <w:r>
        <w:rPr>
          <w:b/>
          <w:color w:val="008000"/>
          <w:sz w:val="20"/>
        </w:rPr>
        <w:t>Correct Answer: A</w:t>
      </w:r>
    </w:p>
    <w:p>
      <w:r>
        <w:rPr>
          <w:i/>
          <w:color w:val="646464"/>
          <w:sz w:val="20"/>
        </w:rPr>
        <w:t>Explanation: Programming ka matlab computer ko uski zubaan mein koi khaas kaam karne ka tareeqa batana hai, jaisa ke conversation mein zikr hua.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2: Programming mein 'print' command ka bunyadi maqsad kya hai?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A. Computer mein naya software install karna.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B. Screen par kuch likh kar dikhana.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C. Files ko save karna.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D. Internet se data download karna.</w:t>
      </w:r>
    </w:p>
    <w:p/>
    <w:p>
      <w:r>
        <w:rPr>
          <w:b/>
          <w:color w:val="008000"/>
          <w:sz w:val="20"/>
        </w:rPr>
        <w:t>Correct Answer: B</w:t>
      </w:r>
    </w:p>
    <w:p>
      <w:r>
        <w:rPr>
          <w:i/>
          <w:color w:val="646464"/>
          <w:sz w:val="20"/>
        </w:rPr>
        <w:t>Explanation: Conversation mein sikhaya gaya tha ke 'print' command computer ko batati hai ke brackets aur quotes ke andar likhi hui cheez ko screen par dikha do, maslan 'Hello World!'.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3: `print("Hello World!")` mein double quotes (" ") ka kya kaam hai?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A. Yeh computer ko batata hai ke yeh ek number hai.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B. Yeh computer ko batata hai ke brackets ke andar likha hua text hai jise dikhana hai.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C. Yeh ek mathematical operator hai.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D. Iska koi khaas kaam nahi hai.</w:t>
      </w:r>
    </w:p>
    <w:p/>
    <w:p>
      <w:r>
        <w:rPr>
          <w:b/>
          <w:color w:val="008000"/>
          <w:sz w:val="20"/>
        </w:rPr>
        <w:t>Correct Answer: B</w:t>
      </w:r>
    </w:p>
    <w:p>
      <w:r>
        <w:rPr>
          <w:i/>
          <w:color w:val="646464"/>
          <w:sz w:val="20"/>
        </w:rPr>
        <w:t>Explanation: Double quotes (" ") ke andar jo kuch bhi likha jata hai, usko computer text (string) samajhta hai aur jaisa hai waisa hi screen par dikha deta hai.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4: Urdu ki likhai (script) kis doosri mashhoor script se milti julti hai, jaisa ke conversation mein zikr hua?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A. Latin script (English wali)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B. Devanagari script (Hindi wali)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C. Arabic script (Arabic wali)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D. Chinese script (Chinese wali)</w:t>
      </w:r>
    </w:p>
    <w:p/>
    <w:p>
      <w:r>
        <w:rPr>
          <w:b/>
          <w:color w:val="008000"/>
          <w:sz w:val="20"/>
        </w:rPr>
        <w:t>Correct Answer: C</w:t>
      </w:r>
    </w:p>
    <w:p>
      <w:r>
        <w:rPr>
          <w:i/>
          <w:color w:val="646464"/>
          <w:sz w:val="20"/>
        </w:rPr>
        <w:t>Explanation: Conversation mein bataya gaya tha ke Urdu ki likhai Arabic aur Persian scripts se nikli hai, aur isi wajah se iska 'format' ya shakal Arabic se kaafi milti julti hai.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5: Agar hum programming mein Urdu characters (jaise 'Assalam-o-Alaikum!') ko theek se display karna chahte hain, toh computer mein kaun sa khaas tareeqa (encoding) istemal karna zaroori hai?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A. ASCII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B. JPEG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C. UTF-8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D. MP3</w:t>
      </w:r>
    </w:p>
    <w:p/>
    <w:p>
      <w:r>
        <w:rPr>
          <w:b/>
          <w:color w:val="008000"/>
          <w:sz w:val="20"/>
        </w:rPr>
        <w:t>Correct Answer: C</w:t>
      </w:r>
    </w:p>
    <w:p>
      <w:r>
        <w:rPr>
          <w:i/>
          <w:color w:val="646464"/>
          <w:sz w:val="20"/>
        </w:rPr>
        <w:t>Explanation: Conversation mein bataya gaya tha ke 'UTF-8' ek bohot mashhoor encoding hai jo duniya ki har zubaan ke haroof ko computer mein store aur display kar sakti hai, Urdu ke haroof bhi ismein shamil hain.</w:t>
      </w:r>
    </w:p>
    <w:p/>
    <w:p>
      <w:r>
        <w:t>--------------------------------------------------------------------------------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