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Programming Basics (Urdu Context)</w:t>
      </w:r>
    </w:p>
    <w:p/>
    <w:p>
      <w:r>
        <w:rPr>
          <w:i/>
          <w:sz w:val="22"/>
        </w:rPr>
        <w:t>Instructions: Please answer all questions. Select the best answer for each question.</w:t>
      </w:r>
    </w:p>
    <w:p/>
    <w:p>
      <w:r>
        <w:t>Name: _______________________</w:t>
      </w:r>
    </w:p>
    <w:p>
      <w:r>
        <w:t>Date: _______________________</w:t>
      </w:r>
    </w:p>
    <w:p/>
    <w:p>
      <w:r>
        <w:t>--------------------------------------------------------------------------------</w:t>
      </w:r>
    </w:p>
    <w:p/>
    <w:p>
      <w:r>
        <w:rPr>
          <w:rFonts w:ascii="Arial" w:hAnsi="Arial"/>
          <w:b/>
          <w:sz w:val="24"/>
        </w:rPr>
        <w:t>Question 1: Programming ka bunyadi matlab kya hai?</w:t>
      </w:r>
    </w:p>
    <w:p/>
    <w:p>
      <w:pPr>
        <w:pStyle w:val="ListBullet"/>
        <w:ind w:left="720"/>
      </w:pPr>
      <w:r>
        <w:rPr>
          <w:rFonts w:ascii="Arial" w:hAnsi="Arial"/>
          <w:sz w:val="22"/>
        </w:rPr>
        <w:t>A. A. Computer ko batana ke woh kya kare.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B. B. Computer se baat karna.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C. C. Computer ko khana khilana.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D. D. Computer par games khelna.</w:t>
      </w:r>
    </w:p>
    <w:p/>
    <w:p>
      <w:r>
        <w:t>--------------------------------------------------------------------------------</w:t>
      </w:r>
    </w:p>
    <w:p/>
    <w:p>
      <w:r>
        <w:rPr>
          <w:rFonts w:ascii="Arial" w:hAnsi="Arial"/>
          <w:b/>
          <w:sz w:val="24"/>
        </w:rPr>
        <w:t>Question 2: Programming mein 'print' command ka bunyadi maqsad kya hai?</w:t>
      </w:r>
    </w:p>
    <w:p/>
    <w:p>
      <w:pPr>
        <w:pStyle w:val="ListBullet"/>
        <w:ind w:left="720"/>
      </w:pPr>
      <w:r>
        <w:rPr>
          <w:rFonts w:ascii="Arial" w:hAnsi="Arial"/>
          <w:sz w:val="22"/>
        </w:rPr>
        <w:t>A. A. Computer mein naya software install karna.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B. B. Screen par kuch likh kar dikhana.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C. C. Files ko save karna.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D. D. Internet se data download karna.</w:t>
      </w:r>
    </w:p>
    <w:p/>
    <w:p>
      <w:r>
        <w:t>--------------------------------------------------------------------------------</w:t>
      </w:r>
    </w:p>
    <w:p/>
    <w:p>
      <w:r>
        <w:rPr>
          <w:rFonts w:ascii="Arial" w:hAnsi="Arial"/>
          <w:b/>
          <w:sz w:val="24"/>
        </w:rPr>
        <w:t>Question 3: `print("Hello World!")` mein double quotes (" ") ka kya kaam hai?</w:t>
      </w:r>
    </w:p>
    <w:p/>
    <w:p>
      <w:pPr>
        <w:pStyle w:val="ListBullet"/>
        <w:ind w:left="720"/>
      </w:pPr>
      <w:r>
        <w:rPr>
          <w:rFonts w:ascii="Arial" w:hAnsi="Arial"/>
          <w:sz w:val="22"/>
        </w:rPr>
        <w:t>A. A. Yeh computer ko batata hai ke yeh ek number hai.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B. B. Yeh computer ko batata hai ke brackets ke andar likha hua text hai jise dikhana hai.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C. C. Yeh ek mathematical operator hai.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D. D. Iska koi khaas kaam nahi hai.</w:t>
      </w:r>
    </w:p>
    <w:p/>
    <w:p>
      <w:r>
        <w:t>--------------------------------------------------------------------------------</w:t>
      </w:r>
    </w:p>
    <w:p/>
    <w:p>
      <w:r>
        <w:rPr>
          <w:rFonts w:ascii="Arial" w:hAnsi="Arial"/>
          <w:b/>
          <w:sz w:val="24"/>
        </w:rPr>
        <w:t>Question 4: Urdu ki likhai (script) kis doosri mashhoor script se milti julti hai, jaisa ke conversation mein zikr hua?</w:t>
      </w:r>
    </w:p>
    <w:p/>
    <w:p>
      <w:pPr>
        <w:pStyle w:val="ListBullet"/>
        <w:ind w:left="720"/>
      </w:pPr>
      <w:r>
        <w:rPr>
          <w:rFonts w:ascii="Arial" w:hAnsi="Arial"/>
          <w:sz w:val="22"/>
        </w:rPr>
        <w:t>A. A. Latin script (English wali)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B. B. Devanagari script (Hindi wali)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C. C. Arabic script (Arabic wali)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D. D. Chinese script (Chinese wali)</w:t>
      </w:r>
    </w:p>
    <w:p/>
    <w:p>
      <w:r>
        <w:t>--------------------------------------------------------------------------------</w:t>
      </w:r>
    </w:p>
    <w:p/>
    <w:p>
      <w:r>
        <w:rPr>
          <w:rFonts w:ascii="Arial" w:hAnsi="Arial"/>
          <w:b/>
          <w:sz w:val="24"/>
        </w:rPr>
        <w:t>Question 5: Agar hum programming mein Urdu characters (jaise 'Assalam-o-Alaikum!') ko theek se display karna chahte hain, toh computer mein kaun sa khaas tareeqa (encoding) istemal karna zaroori hai?</w:t>
      </w:r>
    </w:p>
    <w:p/>
    <w:p>
      <w:pPr>
        <w:pStyle w:val="ListBullet"/>
        <w:ind w:left="720"/>
      </w:pPr>
      <w:r>
        <w:rPr>
          <w:rFonts w:ascii="Arial" w:hAnsi="Arial"/>
          <w:sz w:val="22"/>
        </w:rPr>
        <w:t>A. A. ASCII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B. B. JPEG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C. C. UTF-8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D. D. MP3</w:t>
      </w:r>
    </w:p>
    <w:p/>
    <w:p>
      <w:r>
        <w:t>--------------------------------------------------------------------------------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