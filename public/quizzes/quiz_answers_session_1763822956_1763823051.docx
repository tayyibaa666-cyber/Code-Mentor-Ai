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Python 'Hello World' &amp; Character Limits</w:t>
      </w:r>
    </w:p>
    <w:p/>
    <w:p>
      <w:r>
        <w:rPr>
          <w:i/>
          <w:sz w:val="22"/>
        </w:rPr>
        <w:t>Instructions: Please answer all questions. Select the best answer for each question.</w:t>
      </w:r>
    </w:p>
    <w:p/>
    <w:p>
      <w:r>
        <w:t>--------------------------------------------------------------------------------</w:t>
      </w:r>
    </w:p>
    <w:p/>
    <w:p>
      <w:r>
        <w:rPr>
          <w:rFonts w:ascii="Arial" w:hAnsi="Arial"/>
          <w:b/>
          <w:sz w:val="24"/>
        </w:rPr>
        <w:t>Question 1: In Python, what is the correct and most common way to display the text "Hello World" on the console?</w:t>
      </w:r>
    </w:p>
    <w:p/>
    <w:p>
      <w:pPr>
        <w:pStyle w:val="ListBullet"/>
        <w:ind w:left="720"/>
      </w:pPr>
      <w:r>
        <w:rPr>
          <w:rFonts w:ascii="Arial" w:hAnsi="Arial"/>
          <w:sz w:val="22"/>
        </w:rPr>
        <w:t>A. A) Print "Hello World"</w:t>
      </w:r>
    </w:p>
    <w:p>
      <w:pPr>
        <w:pStyle w:val="ListBullet"/>
        <w:ind w:left="720"/>
      </w:pPr>
      <w:r>
        <w:rPr>
          <w:rFonts w:ascii="Arial" w:hAnsi="Arial"/>
          <w:sz w:val="22"/>
        </w:rPr>
        <w:t>B. B) print('Hello World')</w:t>
      </w:r>
    </w:p>
    <w:p>
      <w:pPr>
        <w:pStyle w:val="ListBullet"/>
        <w:ind w:left="720"/>
      </w:pPr>
      <w:r>
        <w:rPr>
          <w:rFonts w:ascii="Arial" w:hAnsi="Arial"/>
          <w:sz w:val="22"/>
        </w:rPr>
        <w:t>C. C) display("Hello World")</w:t>
      </w:r>
    </w:p>
    <w:p>
      <w:pPr>
        <w:pStyle w:val="ListBullet"/>
        <w:ind w:left="720"/>
      </w:pPr>
      <w:r>
        <w:rPr>
          <w:rFonts w:ascii="Arial" w:hAnsi="Arial"/>
          <w:sz w:val="22"/>
        </w:rPr>
        <w:t>D. D) console.log("Hello World")</w:t>
      </w:r>
    </w:p>
    <w:p/>
    <w:p>
      <w:r>
        <w:rPr>
          <w:b/>
          <w:color w:val="008000"/>
          <w:sz w:val="20"/>
        </w:rPr>
        <w:t>Correct Answer: B</w:t>
      </w:r>
    </w:p>
    <w:p>
      <w:r>
        <w:rPr>
          <w:i/>
          <w:color w:val="646464"/>
          <w:sz w:val="20"/>
        </w:rPr>
        <w:t>Explanation: Python uses the `print()` function, where the string to be displayed is enclosed in parentheses and typically within single or double quotes. Option A uses incorrect capitalization and syntax for Python. Options C and D are common in other languages but not standard Python.</w:t>
      </w:r>
    </w:p>
    <w:p/>
    <w:p>
      <w:r>
        <w:t>--------------------------------------------------------------------------------</w:t>
      </w:r>
    </w:p>
    <w:p/>
    <w:p>
      <w:r>
        <w:rPr>
          <w:rFonts w:ascii="Arial" w:hAnsi="Arial"/>
          <w:b/>
          <w:sz w:val="24"/>
        </w:rPr>
        <w:t>Question 2: According to the conversation, how many characters long is the Python code `print('Hello World')`?</w:t>
      </w:r>
    </w:p>
    <w:p/>
    <w:p>
      <w:pPr>
        <w:pStyle w:val="ListBullet"/>
        <w:ind w:left="720"/>
      </w:pPr>
      <w:r>
        <w:rPr>
          <w:rFonts w:ascii="Arial" w:hAnsi="Arial"/>
          <w:sz w:val="22"/>
        </w:rPr>
        <w:t>A. A) 15</w:t>
      </w:r>
    </w:p>
    <w:p>
      <w:pPr>
        <w:pStyle w:val="ListBullet"/>
        <w:ind w:left="720"/>
      </w:pPr>
      <w:r>
        <w:rPr>
          <w:rFonts w:ascii="Arial" w:hAnsi="Arial"/>
          <w:sz w:val="22"/>
        </w:rPr>
        <w:t>B. B) 20</w:t>
      </w:r>
    </w:p>
    <w:p>
      <w:pPr>
        <w:pStyle w:val="ListBullet"/>
        <w:ind w:left="720"/>
      </w:pPr>
      <w:r>
        <w:rPr>
          <w:rFonts w:ascii="Arial" w:hAnsi="Arial"/>
          <w:sz w:val="22"/>
        </w:rPr>
        <w:t>C. C) 25</w:t>
      </w:r>
    </w:p>
    <w:p>
      <w:pPr>
        <w:pStyle w:val="ListBullet"/>
        <w:ind w:left="720"/>
      </w:pPr>
      <w:r>
        <w:rPr>
          <w:rFonts w:ascii="Arial" w:hAnsi="Arial"/>
          <w:sz w:val="22"/>
        </w:rPr>
        <w:t>D. D) 50</w:t>
      </w:r>
    </w:p>
    <w:p/>
    <w:p>
      <w:r>
        <w:rPr>
          <w:b/>
          <w:color w:val="008000"/>
          <w:sz w:val="20"/>
        </w:rPr>
        <w:t>Correct Answer: B</w:t>
      </w:r>
    </w:p>
    <w:p>
      <w:r>
        <w:rPr>
          <w:i/>
          <w:color w:val="646464"/>
          <w:sz w:val="20"/>
        </w:rPr>
        <w:t>Explanation: The conversation explicitly states multiple times that the line `print('Hello World')` is 20 characters long, counting every letter, space, and symbol.</w:t>
      </w:r>
    </w:p>
    <w:p/>
    <w:p>
      <w:r>
        <w:t>--------------------------------------------------------------------------------</w:t>
      </w:r>
    </w:p>
    <w:p/>
    <w:p>
      <w:r>
        <w:rPr>
          <w:rFonts w:ascii="Arial" w:hAnsi="Arial"/>
          <w:b/>
          <w:sz w:val="24"/>
        </w:rPr>
        <w:t>Question 3: If a programmer needs to print "Hello World" and is restricted to a maximum of 50 characters for the code, does the Python solution `print('Hello World')` meet this requirement?</w:t>
      </w:r>
    </w:p>
    <w:p/>
    <w:p>
      <w:pPr>
        <w:pStyle w:val="ListBullet"/>
        <w:ind w:left="720"/>
      </w:pPr>
      <w:r>
        <w:rPr>
          <w:rFonts w:ascii="Arial" w:hAnsi="Arial"/>
          <w:sz w:val="22"/>
        </w:rPr>
        <w:t>A. A) No, it's too long.</w:t>
      </w:r>
    </w:p>
    <w:p>
      <w:pPr>
        <w:pStyle w:val="ListBullet"/>
        <w:ind w:left="720"/>
      </w:pPr>
      <w:r>
        <w:rPr>
          <w:rFonts w:ascii="Arial" w:hAnsi="Arial"/>
          <w:sz w:val="22"/>
        </w:rPr>
        <w:t>B. B) Yes, it fits within the limit.</w:t>
      </w:r>
    </w:p>
    <w:p>
      <w:pPr>
        <w:pStyle w:val="ListBullet"/>
        <w:ind w:left="720"/>
      </w:pPr>
      <w:r>
        <w:rPr>
          <w:rFonts w:ascii="Arial" w:hAnsi="Arial"/>
          <w:sz w:val="22"/>
        </w:rPr>
        <w:t>C. C) Only if the string "Hello World" is shortened.</w:t>
      </w:r>
    </w:p>
    <w:p>
      <w:pPr>
        <w:pStyle w:val="ListBullet"/>
        <w:ind w:left="720"/>
      </w:pPr>
      <w:r>
        <w:rPr>
          <w:rFonts w:ascii="Arial" w:hAnsi="Arial"/>
          <w:sz w:val="22"/>
        </w:rPr>
        <w:t>D. D) Only if the `print` keyword is abbreviated.</w:t>
      </w:r>
    </w:p>
    <w:p/>
    <w:p>
      <w:r>
        <w:rPr>
          <w:b/>
          <w:color w:val="008000"/>
          <w:sz w:val="20"/>
        </w:rPr>
        <w:t>Correct Answer: B</w:t>
      </w:r>
    </w:p>
    <w:p>
      <w:r>
        <w:rPr>
          <w:i/>
          <w:color w:val="646464"/>
          <w:sz w:val="20"/>
        </w:rPr>
        <w:t>Explanation: The Python solution `print('Hello World')` is 20 characters long, which is well within the specified 50-character limit.</w:t>
      </w:r>
    </w:p>
    <w:p/>
    <w:p>
      <w:r>
        <w:t>--------------------------------------------------------------------------------</w:t>
      </w:r>
    </w:p>
    <w:p/>
    <w:p>
      <w:r>
        <w:rPr>
          <w:rFonts w:ascii="Arial" w:hAnsi="Arial"/>
          <w:b/>
          <w:sz w:val="24"/>
        </w:rPr>
        <w:t>Question 4: What is the fundamental role of a `print` function (or equivalent) in most programming languages, as demonstrated by the "Hello World" example?</w:t>
      </w:r>
    </w:p>
    <w:p/>
    <w:p>
      <w:pPr>
        <w:pStyle w:val="ListBullet"/>
        <w:ind w:left="720"/>
      </w:pPr>
      <w:r>
        <w:rPr>
          <w:rFonts w:ascii="Arial" w:hAnsi="Arial"/>
          <w:sz w:val="22"/>
        </w:rPr>
        <w:t>A. A) To define new functions.</w:t>
      </w:r>
    </w:p>
    <w:p>
      <w:pPr>
        <w:pStyle w:val="ListBullet"/>
        <w:ind w:left="720"/>
      </w:pPr>
      <w:r>
        <w:rPr>
          <w:rFonts w:ascii="Arial" w:hAnsi="Arial"/>
          <w:sz w:val="22"/>
        </w:rPr>
        <w:t>B. B) To read user input.</w:t>
      </w:r>
    </w:p>
    <w:p>
      <w:pPr>
        <w:pStyle w:val="ListBullet"/>
        <w:ind w:left="720"/>
      </w:pPr>
      <w:r>
        <w:rPr>
          <w:rFonts w:ascii="Arial" w:hAnsi="Arial"/>
          <w:sz w:val="22"/>
        </w:rPr>
        <w:t>C. C) To output information to a standard display (e.g., console).</w:t>
      </w:r>
    </w:p>
    <w:p>
      <w:pPr>
        <w:pStyle w:val="ListBullet"/>
        <w:ind w:left="720"/>
      </w:pPr>
      <w:r>
        <w:rPr>
          <w:rFonts w:ascii="Arial" w:hAnsi="Arial"/>
          <w:sz w:val="22"/>
        </w:rPr>
        <w:t>D. D) To perform complex calculations.</w:t>
      </w:r>
    </w:p>
    <w:p/>
    <w:p>
      <w:r>
        <w:rPr>
          <w:b/>
          <w:color w:val="008000"/>
          <w:sz w:val="20"/>
        </w:rPr>
        <w:t>Correct Answer: C</w:t>
      </w:r>
    </w:p>
    <w:p>
      <w:r>
        <w:rPr>
          <w:i/>
          <w:color w:val="646464"/>
          <w:sz w:val="20"/>
        </w:rPr>
        <w:t>Explanation: The primary purpose of a `print` function is to display data, messages, or variable values to the user, typically on the console or command line, making it a fundamental output operation.</w:t>
      </w:r>
    </w:p>
    <w:p/>
    <w:p>
      <w:r>
        <w:t>--------------------------------------------------------------------------------</w:t>
      </w:r>
    </w:p>
    <w:p/>
    <w:p>
      <w:r>
        <w:rPr>
          <w:rFonts w:ascii="Arial" w:hAnsi="Arial"/>
          <w:b/>
          <w:sz w:val="24"/>
        </w:rPr>
        <w:t>Question 5: When calculating the character count of a line of code like `print('Hello World')` for a strict character limit, which elements should typically be included in the count?</w:t>
      </w:r>
    </w:p>
    <w:p/>
    <w:p>
      <w:pPr>
        <w:pStyle w:val="ListBullet"/>
        <w:ind w:left="720"/>
      </w:pPr>
      <w:r>
        <w:rPr>
          <w:rFonts w:ascii="Arial" w:hAnsi="Arial"/>
          <w:sz w:val="22"/>
        </w:rPr>
        <w:t>A. A) Only the letters within the string "Hello World".</w:t>
      </w:r>
    </w:p>
    <w:p>
      <w:pPr>
        <w:pStyle w:val="ListBullet"/>
        <w:ind w:left="720"/>
      </w:pPr>
      <w:r>
        <w:rPr>
          <w:rFonts w:ascii="Arial" w:hAnsi="Arial"/>
          <w:sz w:val="22"/>
        </w:rPr>
        <w:t>B. B) Only the `print` keyword and the string "Hello World".</w:t>
      </w:r>
    </w:p>
    <w:p>
      <w:pPr>
        <w:pStyle w:val="ListBullet"/>
        <w:ind w:left="720"/>
      </w:pPr>
      <w:r>
        <w:rPr>
          <w:rFonts w:ascii="Arial" w:hAnsi="Arial"/>
          <w:sz w:val="22"/>
        </w:rPr>
        <w:t>C. C) All characters, including letters, spaces, parentheses, and quotation marks.</w:t>
      </w:r>
    </w:p>
    <w:p>
      <w:pPr>
        <w:pStyle w:val="ListBullet"/>
        <w:ind w:left="720"/>
      </w:pPr>
      <w:r>
        <w:rPr>
          <w:rFonts w:ascii="Arial" w:hAnsi="Arial"/>
          <w:sz w:val="22"/>
        </w:rPr>
        <w:t>D. D) Only the visible output "Hello World".</w:t>
      </w:r>
    </w:p>
    <w:p/>
    <w:p>
      <w:r>
        <w:rPr>
          <w:b/>
          <w:color w:val="008000"/>
          <w:sz w:val="20"/>
        </w:rPr>
        <w:t>Correct Answer: C</w:t>
      </w:r>
    </w:p>
    <w:p>
      <w:r>
        <w:rPr>
          <w:i/>
          <w:color w:val="646464"/>
          <w:sz w:val="20"/>
        </w:rPr>
        <w:t>Explanation: For a strict character limit on code, every single character typed in the line of code is counted. This includes keywords, function names, all symbols (like parentheses, quotes), spaces, and the content of the string itself.</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